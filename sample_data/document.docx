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Artificial intelligence is transforming the world rapidly. It is a very powerful technology. Many industries are adopting it to automate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